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数据结构章节测验（docx 导入测试）</w:t>
      </w:r>
    </w:p>
    <w:p>
      <w:r>
        <w:rPr>
          <w:b w:val="0"/>
        </w:rPr>
        <w:t>本文件用于验证题库文档导入解析：包含单选、多选、判断、填空、简答五种题型。</w:t>
      </w:r>
    </w:p>
    <w:p>
      <w:pPr>
        <w:pStyle w:val="Heading1"/>
      </w:pPr>
      <w:r>
        <w:t>一、单选题</w:t>
      </w:r>
    </w:p>
    <w:p>
      <w:r>
        <w:rPr>
          <w:b w:val="0"/>
        </w:rPr>
        <w:t>1. 顺序表中访问第 i 个元素的时间复杂度为？</w:t>
      </w:r>
    </w:p>
    <w:p>
      <w:r>
        <w:rPr>
          <w:b w:val="0"/>
        </w:rPr>
        <w:t>A. O(1)</w:t>
      </w:r>
    </w:p>
    <w:p>
      <w:r>
        <w:rPr>
          <w:b w:val="0"/>
        </w:rPr>
        <w:t>B. O(n)</w:t>
      </w:r>
    </w:p>
    <w:p>
      <w:r>
        <w:rPr>
          <w:b w:val="0"/>
        </w:rPr>
        <w:t>C. O(n²)</w:t>
      </w:r>
    </w:p>
    <w:p>
      <w:r>
        <w:rPr>
          <w:b w:val="0"/>
        </w:rPr>
        <w:t>D. O(log n)</w:t>
      </w:r>
    </w:p>
    <w:p>
      <w:r>
        <w:rPr>
          <w:b w:val="0"/>
        </w:rPr>
        <w:t>答案：A</w:t>
      </w:r>
    </w:p>
    <w:p>
      <w:r>
        <w:rPr>
          <w:b w:val="0"/>
        </w:rPr>
        <w:t>解析：顺序表支持随机访问，可直接计算出元素地址。</w:t>
      </w:r>
    </w:p>
    <w:p>
      <w:r>
        <w:rPr>
          <w:b w:val="0"/>
        </w:rPr>
        <w:t>2. 单链表不具有的特点是？</w:t>
      </w:r>
    </w:p>
    <w:p>
      <w:r>
        <w:rPr>
          <w:b w:val="0"/>
        </w:rPr>
        <w:t>A. 插入和删除不需要移动元素</w:t>
      </w:r>
    </w:p>
    <w:p>
      <w:r>
        <w:rPr>
          <w:b w:val="0"/>
        </w:rPr>
        <w:t>B. 所需存储空间与数据元素个数成正比</w:t>
      </w:r>
    </w:p>
    <w:p>
      <w:r>
        <w:rPr>
          <w:b w:val="0"/>
        </w:rPr>
        <w:t>C. 可以随机访问任意位置的元素</w:t>
      </w:r>
    </w:p>
    <w:p>
      <w:r>
        <w:rPr>
          <w:b w:val="0"/>
        </w:rPr>
        <w:t>D. 结点由数据域和指针域组成</w:t>
      </w:r>
    </w:p>
    <w:p>
      <w:r>
        <w:rPr>
          <w:b w:val="0"/>
        </w:rPr>
        <w:t>答案：C</w:t>
      </w:r>
    </w:p>
    <w:p>
      <w:pPr>
        <w:pStyle w:val="Heading1"/>
      </w:pPr>
      <w:r>
        <w:t>二、多项选择题</w:t>
      </w:r>
    </w:p>
    <w:p>
      <w:r>
        <w:rPr>
          <w:b w:val="0"/>
        </w:rPr>
        <w:t>3. 以下属于线性结构的有？</w:t>
      </w:r>
    </w:p>
    <w:p>
      <w:r>
        <w:rPr>
          <w:b w:val="0"/>
        </w:rPr>
        <w:t>A. 栈</w:t>
      </w:r>
    </w:p>
    <w:p>
      <w:r>
        <w:rPr>
          <w:b w:val="0"/>
        </w:rPr>
        <w:t>B. 队列</w:t>
      </w:r>
    </w:p>
    <w:p>
      <w:r>
        <w:rPr>
          <w:b w:val="0"/>
        </w:rPr>
        <w:t>C. 二叉树</w:t>
      </w:r>
    </w:p>
    <w:p>
      <w:r>
        <w:rPr>
          <w:b w:val="0"/>
        </w:rPr>
        <w:t>D. 串</w:t>
      </w:r>
    </w:p>
    <w:p>
      <w:r>
        <w:rPr>
          <w:b w:val="0"/>
        </w:rPr>
        <w:t>答案：ABD</w:t>
      </w:r>
    </w:p>
    <w:p>
      <w:pPr>
        <w:pStyle w:val="Heading1"/>
      </w:pPr>
      <w:r>
        <w:t>三、判断题</w:t>
      </w:r>
    </w:p>
    <w:p>
      <w:r>
        <w:rPr>
          <w:b w:val="0"/>
        </w:rPr>
        <w:t>4. 栈的特点是后进先出（LIFO）。</w:t>
      </w:r>
    </w:p>
    <w:p>
      <w:r>
        <w:rPr>
          <w:b w:val="0"/>
        </w:rPr>
        <w:t>答案：对</w:t>
      </w:r>
    </w:p>
    <w:p>
      <w:r>
        <w:rPr>
          <w:b w:val="0"/>
        </w:rPr>
        <w:t>5. 循环队列中，元素个数就等于尾指针减头指针。</w:t>
      </w:r>
    </w:p>
    <w:p>
      <w:r>
        <w:rPr>
          <w:b w:val="0"/>
        </w:rPr>
        <w:t>答案：错</w:t>
      </w:r>
    </w:p>
    <w:p>
      <w:pPr>
        <w:pStyle w:val="Heading1"/>
      </w:pPr>
      <w:r>
        <w:t>四、填空题</w:t>
      </w:r>
    </w:p>
    <w:p>
      <w:r>
        <w:rPr>
          <w:b w:val="0"/>
        </w:rPr>
        <w:t>6. 循环队列中，判断队列为空的条件是______。</w:t>
      </w:r>
    </w:p>
    <w:p>
      <w:r>
        <w:rPr>
          <w:b w:val="0"/>
        </w:rPr>
        <w:t>答案：front == rear</w:t>
      </w:r>
    </w:p>
    <w:p>
      <w:pPr>
        <w:pStyle w:val="Heading1"/>
      </w:pPr>
      <w:r>
        <w:t>五、简答题</w:t>
      </w:r>
    </w:p>
    <w:p>
      <w:r>
        <w:rPr>
          <w:b w:val="0"/>
        </w:rPr>
        <w:t>7. 请简述线性表顺序存储与链式存储的主要区别。</w:t>
      </w:r>
    </w:p>
    <w:p>
      <w:r>
        <w:rPr>
          <w:b w:val="0"/>
        </w:rPr>
        <w:t>参考答案：顺序存储支持随机访问，但插入删除需要移动元素；链式存储不支持随机访问，但插入删除只需修改指针。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